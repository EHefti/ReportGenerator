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ZAP1_M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0230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vs_zap1-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94049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0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vs_zap1-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histogra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success_chan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193872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2_corr_ta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vs_zap1-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histogra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success_ch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3</w:t>
      </w:r>
    </w:p>
    <w:p>
      <w:r>
        <w:t>Folgende Tabelle zeigt die Korrelationen zwischen den verschiedenen Aufgaben und der Prüfungsnote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193872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3_corr_tabl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87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4</w:t>
      </w:r>
    </w:p>
    <w:p>
      <w:pPr>
        <w:pStyle w:val="Heading4"/>
      </w:pPr>
      <w:r>
        <w:t>Scatterplot: Serie 4</w:t>
      </w:r>
    </w:p>
    <w:p>
      <w:r>
        <w:t>Folgender Scatterplot vergleicht die Prüfungsnote der Serie 4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4_vs_zap1-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4</w:t>
      </w:r>
    </w:p>
    <w:p>
      <w:r>
        <w:t>Folgende Histogramme zeigen die Verteilung der Prüfungsnote der Serie 4.Dabei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8951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4_histogram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5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4</w:t>
      </w:r>
    </w:p>
    <w:p>
      <w:r>
        <w:t>Folgender Plot zeigt die Erfolgsquote in der ZAP Prüfung basierend auf der SimPrüfung der Serie 4.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4_success_chanc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4</w:t>
      </w:r>
    </w:p>
    <w:p>
      <w:r>
        <w:t>Folgende Tabelle zeigt die Korrelationen zwischen den verschiedenen Aufgaben und der Prüfungsnote der Serie 4.</w:t>
      </w:r>
    </w:p>
    <w:p>
      <w:r>
        <w:drawing>
          <wp:inline xmlns:a="http://schemas.openxmlformats.org/drawingml/2006/main" xmlns:pic="http://schemas.openxmlformats.org/drawingml/2006/picture">
            <wp:extent cx="5486400" cy="176218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4_corr_tabl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5</w:t>
      </w:r>
    </w:p>
    <w:p>
      <w:pPr>
        <w:pStyle w:val="Heading4"/>
      </w:pPr>
      <w:r>
        <w:t>Scatterplot: Serie 5</w:t>
      </w:r>
    </w:p>
    <w:p>
      <w:r>
        <w:t>Folgender Scatterplot vergleicht die Prüfungsnote der Serie 5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5_vs_zap1-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5</w:t>
      </w:r>
    </w:p>
    <w:p>
      <w:r>
        <w:t>Folgende Histogramme zeigen die Verteilung der Prüfungsnote der Serie 5.Dabei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5_histogra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5</w:t>
      </w:r>
    </w:p>
    <w:p>
      <w:r>
        <w:t>Folgender Plot zeigt die Erfolgsquote in der ZAP Prüfung basierend auf der SimPrüfung der Serie 5.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5_success_chanc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5</w:t>
      </w:r>
    </w:p>
    <w:p>
      <w:r>
        <w:t>Folgende Tabelle zeigt die Korrelationen zwischen den verschiedenen Aufgaben und der Prüfungsnote der Serie 5.</w:t>
      </w:r>
    </w:p>
    <w:p>
      <w:r>
        <w:drawing>
          <wp:inline xmlns:a="http://schemas.openxmlformats.org/drawingml/2006/main" xmlns:pic="http://schemas.openxmlformats.org/drawingml/2006/picture">
            <wp:extent cx="5486400" cy="194049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_simpr5_corr_tabl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04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