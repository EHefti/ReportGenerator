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ZAP3_AN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78151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24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24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vs_zap3-a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vs_zap3-a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8951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histogra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5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success_chan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