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ZAP2_M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42153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1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788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vs_zap2-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1</w:t>
      </w:r>
    </w:p>
    <w:p>
      <w:r>
        <w:t>Folgende Tabelle zeigt die Korrelationen zwischen den verschiedenen Aufgaben und der Prüfungsnote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163747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corr_ta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7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613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vs_zap2-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6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histogra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success_chanc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2</w:t>
      </w:r>
    </w:p>
    <w:p>
      <w:r>
        <w:t>Folgende Tabelle zeigt die Korrelationen zwischen den verschiedenen Aufgaben und der Prüfungsnote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177393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corr_ta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39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3</w:t>
      </w:r>
    </w:p>
    <w:p>
      <w:pPr>
        <w:pStyle w:val="Heading4"/>
      </w:pPr>
      <w:r>
        <w:t>Scatterplot: Serie 3</w:t>
      </w:r>
    </w:p>
    <w:p>
      <w:r>
        <w:t>Folgender Scatterplot vergleicht die Prüfungsnote der Serie 3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vs_zap2-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3</w:t>
      </w:r>
    </w:p>
    <w:p>
      <w:r>
        <w:t>Folgende Histogramme zeigen die Verteilung der Prüfungsnote der Serie 3.Dabei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histogra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3</w:t>
      </w:r>
    </w:p>
    <w:p>
      <w:r>
        <w:t>Folgender Plot zeigt die Erfolgsquote in der ZAP Prüfung basierend auf der SimPrüfung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success_chan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3</w:t>
      </w:r>
    </w:p>
    <w:p>
      <w:r>
        <w:t>Folgende Tabelle zeigt die Korrelationen zwischen den verschiedenen Aufgaben und der Prüfungsnote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163622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corr_tabl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6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