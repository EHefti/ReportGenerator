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ZAP3_M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7522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788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vs_zap3-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432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4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18000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0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8951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histogra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5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544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success_chan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4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132713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corr_ta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