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ZAP3_D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7667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6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24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vs_zap3-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13410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vs_zap3-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432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histogra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4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success_chan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9275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corr_ta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75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