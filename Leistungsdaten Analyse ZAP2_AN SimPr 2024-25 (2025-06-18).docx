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ZAP2_AN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42153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1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vs_zap2-a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1845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4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vs_zap2-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histogra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success_cha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vs_zap2-a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histogra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success_chanc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